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Python Developer Internship Report</w:t>
      </w:r>
    </w:p>
    <w:p>
      <w:pPr>
        <w:jc w:val="center"/>
      </w:pPr>
      <w:r>
        <w:rPr>
          <w:b/>
          <w:sz w:val="28"/>
        </w:rPr>
        <w:t>Week 5: Deployment and Production</w:t>
      </w:r>
    </w:p>
    <w:p>
      <w:r>
        <w:t>Student Name: ______________________________</w:t>
      </w:r>
    </w:p>
    <w:p>
      <w:r>
        <w:t>Internship: Python Developer Internship</w:t>
      </w:r>
    </w:p>
    <w:p>
      <w:r>
        <w:t>Week: 5 — Deployment and Production</w:t>
      </w:r>
    </w:p>
    <w:p>
      <w:pPr>
        <w:pStyle w:val="Heading1"/>
      </w:pPr>
      <w:r>
        <w:t>1. Objective</w:t>
      </w:r>
    </w:p>
    <w:p>
      <w:r>
        <w:t>The objective of Week 5 was to understand the basic process of preparing a Python application for deployment. The work focused on application configuration, dependency management, basic security practices, testing, logging, monitoring, and the difference between a local development environment and a production environment.</w:t>
      </w:r>
    </w:p>
    <w:p>
      <w:pPr>
        <w:pStyle w:val="Heading1"/>
      </w:pPr>
      <w:r>
        <w:t>2. Introduction to Deployment</w:t>
      </w:r>
    </w:p>
    <w:p>
      <w:r>
        <w:t>Deployment is the process of making an application available in an environment where other users or systems can access it. Before deployment, developers should verify that the application runs correctly, required packages are listed, configuration is handled safely, and important errors can be identified through logs. A staging environment can be used for final checks before a release is made available to users.</w:t>
      </w:r>
    </w:p>
    <w:p>
      <w:pPr>
        <w:pStyle w:val="Heading1"/>
      </w:pPr>
      <w:r>
        <w:t>3. Practical Implementation</w:t>
      </w:r>
    </w:p>
    <w:p>
      <w:r>
        <w:t>A small Flask web application was used as an example to understand how a Python application can provide HTTP endpoints. The home route returns a simple message, while a health-check route returns a JSON status. These endpoints can help verify that the application starts and responds as expected.</w:t>
      </w:r>
    </w:p>
    <w:p>
      <w:r>
        <w:t>Example application code (app.py):</w:t>
      </w:r>
    </w:p>
    <w:p>
      <w:pPr>
        <w:ind w:left="360"/>
      </w:pPr>
      <w:r>
        <w:rPr>
          <w:rFonts w:ascii="Consolas" w:hAnsi="Consolas"/>
          <w:sz w:val="18"/>
        </w:rPr>
        <w:t>from flask import Flask, jsonify</w:t>
        <w:br/>
        <w:br/>
        <w:t>app = Flask(__name__)</w:t>
        <w:br/>
        <w:br/>
        <w:t>@app.route("/")</w:t>
        <w:br/>
        <w:t>def home():</w:t>
        <w:br/>
        <w:t xml:space="preserve">    return "Python Internship Project is Running!"</w:t>
        <w:br/>
        <w:br/>
        <w:t>@app.route("/health")</w:t>
        <w:br/>
        <w:t>def health():</w:t>
        <w:br/>
        <w:t xml:space="preserve">    return jsonify({"status": "healthy"})</w:t>
        <w:br/>
        <w:br/>
        <w:t>if __name__ == "__main__":</w:t>
        <w:br/>
        <w:t xml:space="preserve">    # For local development only; do not use debug=True in production.</w:t>
        <w:br/>
        <w:t xml:space="preserve">    app.run(debug=True)</w:t>
      </w:r>
    </w:p>
    <w:p>
      <w:r>
        <w:t>Local setup and testing commands:</w:t>
      </w:r>
    </w:p>
    <w:p>
      <w:pPr>
        <w:ind w:left="360"/>
      </w:pPr>
      <w:r>
        <w:rPr>
          <w:rFonts w:ascii="Consolas" w:hAnsi="Consolas"/>
          <w:sz w:val="18"/>
        </w:rPr>
        <w:t>pip install flask</w:t>
        <w:br/>
        <w:t>python app.py</w:t>
      </w:r>
    </w:p>
    <w:p>
      <w:r>
        <w:t>After starting the application locally, open http://127.0.0.1:5000/ to check the home route and http://127.0.0.1:5000/health to check the health endpoint. These steps test the application on the local computer; they do not, by themselves, mean that the application has been deployed to a public production server.</w:t>
      </w:r>
    </w:p>
    <w:p>
      <w:pPr>
        <w:pStyle w:val="Heading1"/>
      </w:pPr>
      <w:r>
        <w:t>4. Dependencies and Configuration</w:t>
      </w:r>
    </w:p>
    <w:p>
      <w:r>
        <w:t>Application dependencies should be documented so that the environment can be recreated. For this example, the dependency can be recorded in a requirements.txt file as:</w:t>
      </w:r>
    </w:p>
    <w:p>
      <w:pPr>
        <w:ind w:left="360"/>
      </w:pPr>
      <w:r>
        <w:rPr>
          <w:rFonts w:ascii="Consolas" w:hAnsi="Consolas"/>
          <w:sz w:val="18"/>
        </w:rPr>
        <w:t>Flask</w:t>
      </w:r>
    </w:p>
    <w:p>
      <w:r>
        <w:t>Configuration values and secrets, such as passwords and API keys, should not be hard-coded in source files or uploaded to a public repository. Environment variables or a secure configuration service should be used where appropriate.</w:t>
      </w:r>
    </w:p>
    <w:p>
      <w:pPr>
        <w:pStyle w:val="Heading1"/>
      </w:pPr>
      <w:r>
        <w:t>5. Production Readiness and Security</w:t>
      </w:r>
    </w:p>
    <w:p>
      <w:r>
        <w:t>A production deployment should use a production-ready application server and the hosting platform's recommended configuration. Debug mode must be disabled in production. Access permissions should be limited, dependencies should be reviewed and updated, and sensitive information should be protected. The application should be tested in a staging environment before a production release.</w:t>
      </w:r>
    </w:p>
    <w:p>
      <w:pPr>
        <w:pStyle w:val="Heading1"/>
      </w:pPr>
      <w:r>
        <w:t>6. Logging, Monitoring, and Troubleshooting</w:t>
      </w:r>
    </w:p>
    <w:p>
      <w:r>
        <w:t>Logs help developers investigate startup failures, application errors, and unexpected behavior. Monitoring can help detect availability or performance problems. When a release causes a serious issue, the team should follow its rollback procedure to restore a known working version. Health-check endpoints can be used by monitoring systems to check whether an application is responding.</w:t>
      </w:r>
    </w:p>
    <w:p>
      <w:pPr>
        <w:pStyle w:val="Heading1"/>
      </w:pPr>
      <w:r>
        <w:t>7. Learning Outcomes</w:t>
      </w:r>
    </w:p>
    <w:p>
      <w:pPr>
        <w:pStyle w:val="ListBullet"/>
      </w:pPr>
      <w:r>
        <w:t>Understood the purpose of application deployment and the difference between local and production environments.</w:t>
      </w:r>
    </w:p>
    <w:p>
      <w:pPr>
        <w:pStyle w:val="ListBullet"/>
      </w:pPr>
      <w:r>
        <w:t>Learned how a basic Flask application can expose a home route and a health-check route.</w:t>
      </w:r>
    </w:p>
    <w:p>
      <w:pPr>
        <w:pStyle w:val="ListBullet"/>
      </w:pPr>
      <w:r>
        <w:t>Reviewed dependency documentation using requirements.txt.</w:t>
      </w:r>
    </w:p>
    <w:p>
      <w:pPr>
        <w:pStyle w:val="ListBullet"/>
      </w:pPr>
      <w:r>
        <w:t>Learned basic practices for protecting secrets and disabling debug mode in production.</w:t>
      </w:r>
    </w:p>
    <w:p>
      <w:pPr>
        <w:pStyle w:val="ListBullet"/>
      </w:pPr>
      <w:r>
        <w:t>Understood the role of staging, logging, monitoring, troubleshooting, and rollback.</w:t>
      </w:r>
    </w:p>
    <w:p>
      <w:pPr>
        <w:pStyle w:val="Heading1"/>
      </w:pPr>
      <w:r>
        <w:t>8. Conclusion</w:t>
      </w:r>
    </w:p>
    <w:p>
      <w:r>
        <w:t>Week 5 introduced the main concepts involved in preparing a Python application for deployment and production use. The Flask example demonstrates local execution and endpoint checks. A real production release requires additional configuration, security checks, and deployment to a hosting environment. The report should be updated to reflect the exact tasks completed during the internship.</w:t>
      </w:r>
    </w:p>
    <w:p>
      <w:pPr>
        <w:pStyle w:val="Heading1"/>
      </w:pPr>
      <w:r>
        <w:t>9. Important Note</w:t>
      </w:r>
    </w:p>
    <w:p>
      <w:r>
        <w:t>This report describes a local Flask demonstration and deployment concepts. Do not state that the application was deployed to a live production server unless that step was actually completed.</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