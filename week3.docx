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WEEK 3: PRACTICAL IMPLEMENTATION PROJECT</w:t>
      </w:r>
    </w:p>
    <w:p>
      <w:pPr>
        <w:jc w:val="center"/>
      </w:pPr>
      <w:r>
        <w:rPr>
          <w:i/>
          <w:sz w:val="22"/>
        </w:rPr>
        <w:t>Python Developer Internship – Project Report</w:t>
      </w:r>
    </w:p>
    <w:p>
      <w:pPr>
        <w:spacing w:before="160" w:after="80"/>
      </w:pPr>
      <w:r>
        <w:rPr>
          <w:b/>
          <w:color w:val="1F4E79"/>
          <w:sz w:val="24"/>
        </w:rPr>
        <w:t>1. Project Overview</w:t>
      </w:r>
    </w:p>
    <w:p>
      <w:r>
        <w:t>The Student Management System is a beginner-friendly Python project designed to organize basic student records. It allows a user to add a student's name, roll number, and marks, display saved records, and search for a student by roll number. The project demonstrates how core Python concepts can be combined to solve a simple real-world problem.</w:t>
      </w:r>
    </w:p>
    <w:p>
      <w:pPr>
        <w:spacing w:before="160" w:after="80"/>
      </w:pPr>
      <w:r>
        <w:rPr>
          <w:b/>
          <w:color w:val="1F4E79"/>
          <w:sz w:val="24"/>
        </w:rPr>
        <w:t>2. Objectives</w:t>
      </w:r>
    </w:p>
    <w:p>
      <w:r>
        <w:t>The main objectives are to apply Python programming concepts in a practical application, organize program logic into functions, validate user input, store records for future use, and provide a simple menu-driven interface. The project also aims to improve problem-solving, debugging, and code organization skills.</w:t>
      </w:r>
    </w:p>
    <w:p>
      <w:pPr>
        <w:spacing w:before="160" w:after="80"/>
      </w:pPr>
      <w:r>
        <w:rPr>
          <w:b/>
          <w:color w:val="1F4E79"/>
          <w:sz w:val="24"/>
        </w:rPr>
        <w:t>3. Technologies Used</w:t>
      </w:r>
    </w:p>
    <w:p>
      <w:r>
        <w:t>Python is used for the program logic. The built-in json module stores student records in a JSON file, and the os module checks whether the data file exists. The application can be developed and run in Visual Studio Code or another Python-compatible editor. No external packages are required.</w:t>
      </w:r>
    </w:p>
    <w:p>
      <w:pPr>
        <w:spacing w:before="160" w:after="80"/>
      </w:pPr>
      <w:r>
        <w:rPr>
          <w:b/>
          <w:color w:val="1F4E79"/>
          <w:sz w:val="24"/>
        </w:rPr>
        <w:t>4. Requirements and Main Features</w:t>
      </w:r>
    </w:p>
    <w:p>
      <w:pPr>
        <w:pStyle w:val="ListBullet"/>
      </w:pPr>
      <w:r>
        <w:t>Add a student using name, roll number, and marks.</w:t>
      </w:r>
    </w:p>
    <w:p>
      <w:pPr>
        <w:pStyle w:val="ListBullet"/>
      </w:pPr>
      <w:r>
        <w:t>Prevent empty names and roll numbers.</w:t>
      </w:r>
    </w:p>
    <w:p>
      <w:pPr>
        <w:pStyle w:val="ListBullet"/>
      </w:pPr>
      <w:r>
        <w:t>Prevent duplicate roll numbers.</w:t>
      </w:r>
    </w:p>
    <w:p>
      <w:pPr>
        <w:pStyle w:val="ListBullet"/>
      </w:pPr>
      <w:r>
        <w:t>Validate marks so they are between 0 and 100.</w:t>
      </w:r>
    </w:p>
    <w:p>
      <w:pPr>
        <w:pStyle w:val="ListBullet"/>
      </w:pPr>
      <w:r>
        <w:t>Display all saved student records.</w:t>
      </w:r>
    </w:p>
    <w:p>
      <w:pPr>
        <w:pStyle w:val="ListBullet"/>
      </w:pPr>
      <w:r>
        <w:t>Search for a student using a roll number.</w:t>
      </w:r>
    </w:p>
    <w:p>
      <w:pPr>
        <w:pStyle w:val="ListBullet"/>
      </w:pPr>
      <w:r>
        <w:t>Save records in students.json so they remain available after the program closes.</w:t>
      </w:r>
    </w:p>
    <w:p>
      <w:pPr>
        <w:pStyle w:val="ListBullet"/>
      </w:pPr>
      <w:r>
        <w:t>Handle invalid menu choices and some file-reading errors.</w:t>
      </w:r>
    </w:p>
    <w:p>
      <w:pPr>
        <w:spacing w:before="160" w:after="80"/>
      </w:pPr>
      <w:r>
        <w:rPr>
          <w:b/>
          <w:color w:val="1F4E79"/>
          <w:sz w:val="24"/>
        </w:rPr>
        <w:t>5. System Design and Implementation</w:t>
      </w:r>
    </w:p>
    <w:p>
      <w:r>
        <w:t>The program is divided into functions to keep responsibilities clear. load_students() reads existing records from the JSON file. save_students() writes the updated records. add_student() collects and validates input before adding a record. view_students() displays available records, while search_student() finds a record by roll number. The main() function presents a menu and calls the appropriate function based on the user's choice.</w:t>
      </w:r>
    </w:p>
    <w:p>
      <w:pPr>
        <w:spacing w:before="160" w:after="80"/>
      </w:pPr>
      <w:r>
        <w:rPr>
          <w:b/>
          <w:color w:val="1F4E79"/>
          <w:sz w:val="24"/>
        </w:rPr>
        <w:t>6. Testing</w:t>
      </w:r>
    </w:p>
    <w:p>
      <w:r>
        <w:t>The application should be tested with valid student details, empty names, empty roll numbers, duplicate roll numbers, non-numeric marks, marks below 0 or above 100, a search for an existing roll number, and a search for a roll number that does not exist. The user should also close and restart the program to confirm that saved records are loaded from students.json. Record the actual results after running these tests.</w:t>
      </w:r>
    </w:p>
    <w:p>
      <w:pPr>
        <w:spacing w:before="160" w:after="80"/>
      </w:pPr>
      <w:r>
        <w:rPr>
          <w:b/>
          <w:color w:val="1F4E79"/>
          <w:sz w:val="24"/>
        </w:rPr>
        <w:t>7. Learning Outcomes</w:t>
      </w:r>
    </w:p>
    <w:p>
      <w:r>
        <w:t>This project provides practice with functions, lists, dictionaries, loops, conditional statements, exception handling, file handling, JSON data storage, and input validation. It also reinforces the importance of modular code, clear messages, and testing different scenarios.</w:t>
      </w:r>
    </w:p>
    <w:p>
      <w:pPr>
        <w:spacing w:before="160" w:after="80"/>
      </w:pPr>
      <w:r>
        <w:rPr>
          <w:b/>
          <w:color w:val="1F4E79"/>
          <w:sz w:val="24"/>
        </w:rPr>
        <w:t>8. Conclusion</w:t>
      </w:r>
    </w:p>
    <w:p>
      <w:r>
        <w:t>The Student Management System is a practical introduction to building a small Python application. It combines several fundamental concepts into one menu-driven project and provides a foundation for future improvements, such as updating or deleting records, generating reports, and connecting the application to a database. The report should be finalized after the code has been run and the described features tested.</w:t>
      </w:r>
    </w:p>
    <w:p>
      <w:pPr>
        <w:spacing w:before="160" w:after="80"/>
      </w:pPr>
      <w:r>
        <w:rPr>
          <w:b/>
          <w:color w:val="1F4E79"/>
          <w:sz w:val="24"/>
        </w:rPr>
        <w:t>Appendix: Project File</w:t>
      </w:r>
    </w:p>
    <w:p>
      <w:r>
        <w:t>Main source file: week3.py</w:t>
        <w:br/>
        <w:t>Data file created by the application: students.json</w:t>
        <w:br/>
        <w:t>Run command: python week3.py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