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Python Developer Internship</w:t>
      </w:r>
    </w:p>
    <w:p>
      <w:pPr>
        <w:jc w:val="center"/>
      </w:pPr>
      <w:r>
        <w:rPr>
          <w:b/>
          <w:sz w:val="28"/>
        </w:rPr>
        <w:t>Final Project and Assessment Report</w:t>
      </w:r>
    </w:p>
    <w:p>
      <w:r>
        <w:t>Student Name: ______________________________</w:t>
      </w:r>
    </w:p>
    <w:p>
      <w:r>
        <w:t>Project Title: Student Management System</w:t>
      </w:r>
    </w:p>
    <w:p>
      <w:r>
        <w:t>Internship Phase: Final Project and Assessment</w:t>
      </w:r>
    </w:p>
    <w:p>
      <w:pPr>
        <w:pStyle w:val="Heading1"/>
      </w:pPr>
      <w:r>
        <w:t>1. Project Summary</w:t>
      </w:r>
    </w:p>
    <w:p>
      <w:r>
        <w:t>The Student Management System is a proposed capstone project for demonstrating Python development skills learned during the internship. The application is designed to manage basic student records through a simple web interface. The project can be developed using Python, Flask, and SQLite. The implementation should be completed and verified before claiming that all features are working.</w:t>
      </w:r>
    </w:p>
    <w:p>
      <w:pPr>
        <w:pStyle w:val="Heading1"/>
      </w:pPr>
      <w:r>
        <w:t>2. Objectives</w:t>
      </w:r>
    </w:p>
    <w:p>
      <w:pPr>
        <w:pStyle w:val="ListBullet"/>
      </w:pPr>
      <w:r>
        <w:t>Apply Python programming concepts, functions, and object-oriented programming where appropriate.</w:t>
      </w:r>
    </w:p>
    <w:p>
      <w:pPr>
        <w:pStyle w:val="ListBullet"/>
      </w:pPr>
      <w:r>
        <w:t>Build a simple web application using Flask.</w:t>
      </w:r>
    </w:p>
    <w:p>
      <w:pPr>
        <w:pStyle w:val="ListBullet"/>
      </w:pPr>
      <w:r>
        <w:t>Store and manage student information using an SQLite database.</w:t>
      </w:r>
    </w:p>
    <w:p>
      <w:pPr>
        <w:pStyle w:val="ListBullet"/>
      </w:pPr>
      <w:r>
        <w:t>Implement create, read, update, and delete (CRUD) operations.</w:t>
      </w:r>
    </w:p>
    <w:p>
      <w:pPr>
        <w:pStyle w:val="ListBullet"/>
      </w:pPr>
      <w:r>
        <w:t>Test the application, identify defects, and improve reliability.</w:t>
      </w:r>
    </w:p>
    <w:p>
      <w:pPr>
        <w:pStyle w:val="ListBullet"/>
      </w:pPr>
      <w:r>
        <w:t>Use Git and GitHub to track and share the project source code.</w:t>
      </w:r>
    </w:p>
    <w:p>
      <w:pPr>
        <w:pStyle w:val="ListBullet"/>
      </w:pPr>
      <w:r>
        <w:t>Prepare clear documentation and demonstrate the project.</w:t>
      </w:r>
    </w:p>
    <w:p>
      <w:pPr>
        <w:pStyle w:val="Heading1"/>
      </w:pPr>
      <w:r>
        <w:t>3. Proposed Features</w:t>
      </w:r>
    </w:p>
    <w:tbl>
      <w:tblPr>
        <w:tblStyle w:val="LightShading-Accent1"/>
        <w:tblW w:type="auto" w:w="0"/>
        <w:tblLook w:firstColumn="1" w:firstRow="1" w:lastColumn="0" w:lastRow="0" w:noHBand="0" w:noVBand="1" w:val="04A0"/>
      </w:tblPr>
      <w:tblGrid>
        <w:gridCol w:w="4896"/>
        <w:gridCol w:w="4896"/>
      </w:tblGrid>
      <w:tr>
        <w:tc>
          <w:tcPr>
            <w:tcW w:type="dxa" w:w="4896"/>
          </w:tcPr>
          <w:p>
            <w:r>
              <w:t>Feature</w:t>
            </w:r>
          </w:p>
        </w:tc>
        <w:tc>
          <w:tcPr>
            <w:tcW w:type="dxa" w:w="4896"/>
          </w:tcPr>
          <w:p>
            <w:r>
              <w:t>Description</w:t>
            </w:r>
          </w:p>
        </w:tc>
      </w:tr>
      <w:tr>
        <w:tc>
          <w:tcPr>
            <w:tcW w:type="dxa" w:w="4896"/>
          </w:tcPr>
          <w:p>
            <w:r>
              <w:t>Add Student</w:t>
            </w:r>
          </w:p>
        </w:tc>
        <w:tc>
          <w:tcPr>
            <w:tcW w:type="dxa" w:w="4896"/>
          </w:tcPr>
          <w:p>
            <w:r>
              <w:t>Enter student details such as name, roll number, and course.</w:t>
            </w:r>
          </w:p>
        </w:tc>
      </w:tr>
      <w:tr>
        <w:tc>
          <w:tcPr>
            <w:tcW w:type="dxa" w:w="4896"/>
          </w:tcPr>
          <w:p>
            <w:r>
              <w:t>View Students</w:t>
            </w:r>
          </w:p>
        </w:tc>
        <w:tc>
          <w:tcPr>
            <w:tcW w:type="dxa" w:w="4896"/>
          </w:tcPr>
          <w:p>
            <w:r>
              <w:t>Display saved student records in a list or table.</w:t>
            </w:r>
          </w:p>
        </w:tc>
      </w:tr>
      <w:tr>
        <w:tc>
          <w:tcPr>
            <w:tcW w:type="dxa" w:w="4896"/>
          </w:tcPr>
          <w:p>
            <w:r>
              <w:t>Update Student</w:t>
            </w:r>
          </w:p>
        </w:tc>
        <w:tc>
          <w:tcPr>
            <w:tcW w:type="dxa" w:w="4896"/>
          </w:tcPr>
          <w:p>
            <w:r>
              <w:t>Edit an existing student's details.</w:t>
            </w:r>
          </w:p>
        </w:tc>
      </w:tr>
      <w:tr>
        <w:tc>
          <w:tcPr>
            <w:tcW w:type="dxa" w:w="4896"/>
          </w:tcPr>
          <w:p>
            <w:r>
              <w:t>Delete Student</w:t>
            </w:r>
          </w:p>
        </w:tc>
        <w:tc>
          <w:tcPr>
            <w:tcW w:type="dxa" w:w="4896"/>
          </w:tcPr>
          <w:p>
            <w:r>
              <w:t>Remove a student record when required.</w:t>
            </w:r>
          </w:p>
        </w:tc>
      </w:tr>
      <w:tr>
        <w:tc>
          <w:tcPr>
            <w:tcW w:type="dxa" w:w="4896"/>
          </w:tcPr>
          <w:p>
            <w:r>
              <w:t>Database Storage</w:t>
            </w:r>
          </w:p>
        </w:tc>
        <w:tc>
          <w:tcPr>
            <w:tcW w:type="dxa" w:w="4896"/>
          </w:tcPr>
          <w:p>
            <w:r>
              <w:t>Save records in an SQLite database.</w:t>
            </w:r>
          </w:p>
        </w:tc>
      </w:tr>
      <w:tr>
        <w:tc>
          <w:tcPr>
            <w:tcW w:type="dxa" w:w="4896"/>
          </w:tcPr>
          <w:p>
            <w:r>
              <w:t>Validation</w:t>
            </w:r>
          </w:p>
        </w:tc>
        <w:tc>
          <w:tcPr>
            <w:tcW w:type="dxa" w:w="4896"/>
          </w:tcPr>
          <w:p>
            <w:r>
              <w:t>Check required fields and prevent invalid or duplicate roll numbers.</w:t>
            </w:r>
          </w:p>
        </w:tc>
      </w:tr>
      <w:tr>
        <w:tc>
          <w:tcPr>
            <w:tcW w:type="dxa" w:w="4896"/>
          </w:tcPr>
          <w:p>
            <w:r>
              <w:t>Testing</w:t>
            </w:r>
          </w:p>
        </w:tc>
        <w:tc>
          <w:tcPr>
            <w:tcW w:type="dxa" w:w="4896"/>
          </w:tcPr>
          <w:p>
            <w:r>
              <w:t>Verify the main features and common invalid-input cases.</w:t>
            </w:r>
          </w:p>
        </w:tc>
      </w:tr>
    </w:tbl>
    <w:p>
      <w:pPr>
        <w:pStyle w:val="Heading1"/>
      </w:pPr>
      <w:r>
        <w:t>4. Technology Requirements</w:t>
      </w:r>
    </w:p>
    <w:p>
      <w:pPr>
        <w:pStyle w:val="ListBullet"/>
      </w:pPr>
      <w:r>
        <w:t>Programming language: Python</w:t>
      </w:r>
    </w:p>
    <w:p>
      <w:pPr>
        <w:pStyle w:val="ListBullet"/>
      </w:pPr>
      <w:r>
        <w:t>Web framework: Flask</w:t>
      </w:r>
    </w:p>
    <w:p>
      <w:pPr>
        <w:pStyle w:val="ListBullet"/>
      </w:pPr>
      <w:r>
        <w:t>Database: SQLite</w:t>
      </w:r>
    </w:p>
    <w:p>
      <w:pPr>
        <w:pStyle w:val="ListBullet"/>
      </w:pPr>
      <w:r>
        <w:t>Editor: Visual Studio Code</w:t>
      </w:r>
    </w:p>
    <w:p>
      <w:pPr>
        <w:pStyle w:val="ListBullet"/>
      </w:pPr>
      <w:r>
        <w:t>Version control: Git and GitHub</w:t>
      </w:r>
    </w:p>
    <w:p>
      <w:pPr>
        <w:pStyle w:val="ListBullet"/>
      </w:pPr>
      <w:r>
        <w:t>Testing: Python unittest or pytest</w:t>
      </w:r>
    </w:p>
    <w:p>
      <w:pPr>
        <w:pStyle w:val="ListBullet"/>
      </w:pPr>
      <w:r>
        <w:t>Documentation: README.md and project report</w:t>
      </w:r>
    </w:p>
    <w:p>
      <w:pPr>
        <w:pStyle w:val="Heading1"/>
      </w:pPr>
      <w:r>
        <w:t>5. Implementation Plan</w:t>
      </w:r>
    </w:p>
    <w:p>
      <w:pPr>
        <w:pStyle w:val="ListNumber"/>
      </w:pPr>
      <w:r>
        <w:t>Plan the project scope, features, folder structure, and database fields.</w:t>
      </w:r>
    </w:p>
    <w:p>
      <w:pPr>
        <w:pStyle w:val="ListNumber"/>
      </w:pPr>
      <w:r>
        <w:t>Create the Python environment and install required packages.</w:t>
      </w:r>
    </w:p>
    <w:p>
      <w:pPr>
        <w:pStyle w:val="ListNumber"/>
      </w:pPr>
      <w:r>
        <w:t>Build the Flask routes and HTML templates.</w:t>
      </w:r>
    </w:p>
    <w:p>
      <w:pPr>
        <w:pStyle w:val="ListNumber"/>
      </w:pPr>
      <w:r>
        <w:t>Create the SQLite database and implement student CRUD operations.</w:t>
      </w:r>
    </w:p>
    <w:p>
      <w:pPr>
        <w:pStyle w:val="ListNumber"/>
      </w:pPr>
      <w:r>
        <w:t>Validate user input and handle errors clearly.</w:t>
      </w:r>
    </w:p>
    <w:p>
      <w:pPr>
        <w:pStyle w:val="ListNumber"/>
      </w:pPr>
      <w:r>
        <w:t>Test each feature with valid and invalid data.</w:t>
      </w:r>
    </w:p>
    <w:p>
      <w:pPr>
        <w:pStyle w:val="ListNumber"/>
      </w:pPr>
      <w:r>
        <w:t>Review code quality and correct discovered defects.</w:t>
      </w:r>
    </w:p>
    <w:p>
      <w:pPr>
        <w:pStyle w:val="ListNumber"/>
      </w:pPr>
      <w:r>
        <w:t>Document setup and usage instructions, then upload the verified source code to GitHub.</w:t>
      </w:r>
    </w:p>
    <w:p>
      <w:pPr>
        <w:pStyle w:val="Heading1"/>
      </w:pPr>
      <w:r>
        <w:t>6. Testing and Quality Assurance</w:t>
      </w:r>
    </w:p>
    <w:p>
      <w:r>
        <w:t>Testing should cover adding a student with valid details, displaying saved records, updating a record, deleting a record, submitting empty fields, and attempting to use a duplicate roll number. Each test should record the expected result and the actual result. Any failures should be corrected and tested again. The application should not be described as fully tested until these checks have actually been run.</w:t>
      </w:r>
    </w:p>
    <w:p>
      <w:pPr>
        <w:pStyle w:val="Heading1"/>
      </w:pPr>
      <w:r>
        <w:t>7. Optimization and Security</w:t>
      </w:r>
    </w:p>
    <w:p>
      <w:r>
        <w:t>The application should use clear function names, reusable code, and appropriate error handling. Database queries should use parameterized statements rather than joining user input directly into SQL. Input validation should be applied to form fields. Debug mode should only be used for local development and must be disabled in production. If the application is deployed, configuration and secrets should be handled securely.</w:t>
      </w:r>
    </w:p>
    <w:p>
      <w:pPr>
        <w:pStyle w:val="Heading1"/>
      </w:pPr>
      <w:r>
        <w:t>8. Documentation and Presentation</w:t>
      </w:r>
    </w:p>
    <w:p>
      <w:r>
        <w:t>The README should explain the project purpose, features, prerequisites, installation commands, how to run the application, and how to run tests. The final demonstration should show the working features, explain the database design, describe testing, and discuss any limitations or future improvements.</w:t>
      </w:r>
    </w:p>
    <w:p>
      <w:pPr>
        <w:pStyle w:val="Heading1"/>
      </w:pPr>
      <w:r>
        <w:t>9. Expected Learning Outcomes</w:t>
      </w:r>
    </w:p>
    <w:p>
      <w:pPr>
        <w:pStyle w:val="ListBullet"/>
      </w:pPr>
      <w:r>
        <w:t>Practice combining Python, Flask, database operations, and Git in one project.</w:t>
      </w:r>
    </w:p>
    <w:p>
      <w:pPr>
        <w:pStyle w:val="ListBullet"/>
      </w:pPr>
      <w:r>
        <w:t>Understand how CRUD functionality works in a web application.</w:t>
      </w:r>
    </w:p>
    <w:p>
      <w:pPr>
        <w:pStyle w:val="ListBullet"/>
      </w:pPr>
      <w:r>
        <w:t>Improve debugging, validation, testing, and documentation skills.</w:t>
      </w:r>
    </w:p>
    <w:p>
      <w:pPr>
        <w:pStyle w:val="ListBullet"/>
      </w:pPr>
      <w:r>
        <w:t>Learn to explain design choices and demonstrate a project clearly.</w:t>
      </w:r>
    </w:p>
    <w:p>
      <w:pPr>
        <w:pStyle w:val="Heading1"/>
      </w:pPr>
      <w:r>
        <w:t>10. Conclusion</w:t>
      </w:r>
    </w:p>
    <w:p>
      <w:r>
        <w:t>This capstone plan provides a structured way to combine the technical skills covered during the Python Developer Internship. The Student Management System can become a useful portfolio project once its features are implemented, tested, documented, and uploaded to GitHub. This document describes the plan and expected outcomes; it should be updated with actual implementation details and test results before final submission.</w:t>
      </w:r>
    </w:p>
    <w:p>
      <w:pPr>
        <w:pStyle w:val="Heading1"/>
      </w:pPr>
      <w:r>
        <w:t>Project Repository</w:t>
      </w:r>
    </w:p>
    <w:p>
      <w:r>
        <w:t>GitHub URL: ______________________________________________</w:t>
      </w:r>
    </w:p>
    <w:p>
      <w:r>
        <w:t>Date of Submission: _______________________________________</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