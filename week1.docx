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INTERNSHIP TASK REPORT</w:t>
      </w:r>
    </w:p>
    <w:p>
      <w:pPr>
        <w:jc w:val="center"/>
      </w:pPr>
      <w:r>
        <w:rPr>
          <w:b/>
          <w:sz w:val="28"/>
        </w:rPr>
        <w:t>Fundamentals and Setup — Python Developer</w:t>
      </w:r>
    </w:p>
    <w:p>
      <w:r>
        <w:t>Student Name: Alok Kumar Singh</w:t>
      </w:r>
    </w:p>
    <w:p>
      <w:r>
        <w:t>Role / Track: Python Developer Intern</w:t>
      </w:r>
    </w:p>
    <w:p>
      <w:r>
        <w:t>Task: Fundamentals and Setup</w:t>
      </w:r>
    </w:p>
    <w:p>
      <w:r>
        <w:t>Project: Hello World — Python Environment Verification</w:t>
      </w:r>
    </w:p>
    <w:p>
      <w:pPr>
        <w:pStyle w:val="Heading1"/>
      </w:pPr>
      <w:r>
        <w:t>1. Objective</w:t>
      </w:r>
    </w:p>
    <w:p>
      <w:r>
        <w:t>The objective of this task was to understand the initial requirements of a software development internship and prepare a basic Python development workspace. This foundational task focuses on understanding the tools used in development, organizing project files, running a simple program, and learning why version control and technical documentation are important in a professional workflow.</w:t>
      </w:r>
    </w:p>
    <w:p>
      <w:pPr>
        <w:pStyle w:val="Heading1"/>
      </w:pPr>
      <w:r>
        <w:t>2. Work Completed</w:t>
      </w:r>
    </w:p>
    <w:p>
      <w:r>
        <w:t>A simple Python project named “Hello World” was prepared to demonstrate the basic structure of a Python source file and verify the program execution workflow. The program uses Python’s built-in print() function to display a greeting, a welcome message, and a message indicating that the development environment is ready. The project includes a README file with instructions for checking the Python version, opening the project in Visual Studio Code, and running the program from the terminal. A .gitignore file was also included to identify common generated files and local environment folders that should not normally be committed to a Git repository.</w:t>
      </w:r>
    </w:p>
    <w:p>
      <w:pPr>
        <w:pStyle w:val="Heading1"/>
      </w:pPr>
      <w:r>
        <w:t>3. Tools and Concepts</w:t>
      </w:r>
    </w:p>
    <w:p>
      <w:r>
        <w:t>The setup guide covers Python as the programming language, Visual Studio Code as the code editor, the terminal for executing commands, and Git/GitHub for version control and project sharing. The task also introduces basic project organization, file naming, README documentation, and the general purpose of keeping code changes in a repository. Git and GitHub are important for maintaining a development history, sharing work with mentors, and building a professional portfolio.</w:t>
      </w:r>
    </w:p>
    <w:p>
      <w:pPr>
        <w:pStyle w:val="Heading1"/>
      </w:pPr>
      <w:r>
        <w:t>4. Program Used</w:t>
      </w:r>
    </w:p>
    <w:p>
      <w:pPr>
        <w:spacing w:before="80" w:after="160"/>
        <w:ind w:left="360"/>
      </w:pPr>
      <w:r>
        <w:rPr>
          <w:rFonts w:ascii="Consolas" w:hAnsi="Consolas"/>
          <w:color w:val="2D2D2D"/>
          <w:sz w:val="20"/>
        </w:rPr>
        <w:t>print("Hello World")</w:t>
        <w:br/>
        <w:t>print("Welcome to my Python internship!")</w:t>
        <w:br/>
        <w:t>print("My development environment is working correctly.")</w:t>
      </w:r>
    </w:p>
    <w:p>
      <w:pPr>
        <w:pStyle w:val="Heading1"/>
      </w:pPr>
      <w:r>
        <w:t>5. Learning Outcome</w:t>
      </w:r>
    </w:p>
    <w:p>
      <w:r>
        <w:t>This task provides a starting point for working with Python projects. It reinforces how to create a .py file, use print() to display output, run a script from the terminal, and document steps so that another person can understand and reproduce the setup. It also establishes a foundation for learning Git commands such as init, add, commit, and push. These skills will support later internship tasks that involve functions, data structures, databases, APIs, testing, and larger project structures.</w:t>
      </w:r>
    </w:p>
    <w:p>
      <w:pPr>
        <w:pStyle w:val="Heading1"/>
      </w:pPr>
      <w:r>
        <w:t>6. Conclusion</w:t>
      </w:r>
    </w:p>
    <w:p>
      <w:r>
        <w:t>The Fundamentals and Setup task introduces the basic workflow used at the beginning of a software project. The Hello World example is intentionally small, but it helps confirm the essential process of writing, saving, and executing Python code. The next step is to continue practising Python basics, follow the internship’s official instructions, and publish the project to GitHub if required.</w:t>
      </w:r>
    </w:p>
    <w:p>
      <w:pPr>
        <w:pStyle w:val="Heading1"/>
      </w:pPr>
      <w:r>
        <w:t>Project Repository</w:t>
      </w:r>
    </w:p>
    <w:p>
      <w:r>
        <w:t>GitHub Project URL: [Paste your public GitHub repository URL here after uploading the project.]</w:t>
      </w:r>
    </w:p>
    <w:p>
      <w:r>
        <w:t>Note: Before submitting, make sure the project has been run successfully on your computer and replace the GitHub placeholder with the real repository URL. Do not submit an invented or non-working URL.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Python Developer Internship | Fundamentals and Setup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