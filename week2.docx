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4"/>
        </w:rPr>
        <w:t>WEEK 2: CORE CONCEPTS AND SKILLS</w:t>
      </w:r>
    </w:p>
    <w:p>
      <w:pPr>
        <w:jc w:val="center"/>
      </w:pPr>
      <w:r>
        <w:rPr>
          <w:i/>
          <w:sz w:val="22"/>
        </w:rPr>
        <w:t>Python Developer Internship – Report</w:t>
      </w:r>
    </w:p>
    <w:p>
      <w:pPr>
        <w:spacing w:before="160" w:after="80"/>
      </w:pPr>
      <w:r>
        <w:rPr>
          <w:b/>
          <w:color w:val="1F4E79"/>
          <w:sz w:val="24"/>
        </w:rPr>
        <w:t>1. Objective</w:t>
      </w:r>
    </w:p>
    <w:p>
      <w:r>
        <w:t>The objective of this week is to strengthen my understanding of essential Python programming concepts and apply them through practical coding exercises. The activities focus on writing readable code, improving logical thinking, and understanding the foundations needed for larger projects.</w:t>
      </w:r>
    </w:p>
    <w:p>
      <w:pPr>
        <w:spacing w:before="160" w:after="80"/>
      </w:pPr>
      <w:r>
        <w:rPr>
          <w:b/>
          <w:color w:val="1F4E79"/>
          <w:sz w:val="24"/>
        </w:rPr>
        <w:t>2. Activities and Concepts</w:t>
      </w:r>
    </w:p>
    <w:p>
      <w:r>
        <w:t>The practice program covers variables and data types, conditional statements, loops, functions, lists, dictionaries, and a basic example of object-oriented programming using a class and an object. These examples demonstrate how Python concepts can be combined in one small program.</w:t>
      </w:r>
    </w:p>
    <w:p>
      <w:pPr>
        <w:spacing w:before="160" w:after="80"/>
      </w:pPr>
      <w:r>
        <w:rPr>
          <w:b/>
          <w:color w:val="1F4E79"/>
          <w:sz w:val="24"/>
        </w:rPr>
        <w:t>3. Practical Implementation</w:t>
      </w:r>
    </w:p>
    <w:p>
      <w:r>
        <w:t>I prepared a Python practice program named week2.py. It displays student information, uses conditional statements to assign a grade, prints numbers with a loop, adds two numbers through a function, performs basic list operations, iterates through a dictionary, and demonstrates a simple Student class.</w:t>
      </w:r>
    </w:p>
    <w:p>
      <w:pPr>
        <w:spacing w:before="160" w:after="80"/>
      </w:pPr>
      <w:r>
        <w:rPr>
          <w:b/>
          <w:color w:val="1F4E79"/>
          <w:sz w:val="24"/>
        </w:rPr>
        <w:t>4. Learning Outcomes</w:t>
      </w:r>
    </w:p>
    <w:p>
      <w:r>
        <w:t>These exercises provide practice in storing data in variables, making decisions with conditions, repeating actions with loops, reusing logic through functions, organizing collections with lists and dictionaries, and creating a simple class. They also provide opportunities to test code and fix syntax or logic errors.</w:t>
      </w:r>
    </w:p>
    <w:p>
      <w:pPr>
        <w:spacing w:before="160" w:after="80"/>
      </w:pPr>
      <w:r>
        <w:rPr>
          <w:b/>
          <w:color w:val="1F4E79"/>
          <w:sz w:val="24"/>
        </w:rPr>
        <w:t>5. Conclusion</w:t>
      </w:r>
    </w:p>
    <w:p>
      <w:r>
        <w:t>This week provides a practical foundation in Python programming. The concepts covered are useful for building more structured programs and preparing for future internship tasks. Before submission, I will run and verify the code in my development environment and ensure that the report accurately reflects the activities I have completed.</w:t>
      </w:r>
    </w:p>
    <w:p>
      <w:pPr>
        <w:spacing w:before="160" w:after="80"/>
      </w:pPr>
      <w:r>
        <w:rPr>
          <w:b/>
          <w:color w:val="1F4E79"/>
          <w:sz w:val="24"/>
        </w:rPr>
        <w:t>Appendix: Sample Python Code</w:t>
      </w:r>
    </w:p>
    <w:p>
      <w:pPr>
        <w:spacing w:after="40"/>
        <w:ind w:left="216"/>
      </w:pPr>
      <w:r>
        <w:rPr>
          <w:rFonts w:ascii="Courier New" w:hAnsi="Courier New"/>
          <w:sz w:val="16"/>
        </w:rPr>
        <w:t># Week 2: Core Concepts and Skills</w:t>
        <w:br/>
        <w:br/>
        <w:t>name = "Alok"</w:t>
        <w:br/>
        <w:t>age = 21</w:t>
        <w:br/>
        <w:t>language = "Python"</w:t>
        <w:br/>
        <w:br/>
        <w:t>print("Name:", name)</w:t>
        <w:br/>
        <w:t>print("Age:", age)</w:t>
        <w:br/>
        <w:t>print("Programming Language:", language)</w:t>
        <w:br/>
        <w:br/>
        <w:t>marks = 85</w:t>
        <w:br/>
        <w:t>if marks &gt;= 80:</w:t>
        <w:br/>
        <w:t xml:space="preserve">    print("Grade: A")</w:t>
        <w:br/>
        <w:t>elif marks &gt;= 60:</w:t>
        <w:br/>
        <w:t xml:space="preserve">    print("Grade: B")</w:t>
        <w:br/>
        <w:t>else:</w:t>
        <w:br/>
        <w:t xml:space="preserve">    print("Grade: C")</w:t>
        <w:br/>
        <w:br/>
        <w:t>print("\nNumbers from 1 to 5:")</w:t>
        <w:br/>
        <w:t>for number in range(1, 6):</w:t>
        <w:br/>
        <w:t xml:space="preserve">    print(number)</w:t>
        <w:br/>
        <w:br/>
        <w:t>def add_numbers(a, b):</w:t>
        <w:br/>
        <w:t xml:space="preserve">    return a + b</w:t>
        <w:br/>
        <w:br/>
        <w:t>print("\nSum:", add_numbers(10, 20))</w:t>
        <w:br/>
        <w:br/>
        <w:t>numbers = [10, 20, 30, 40, 50]</w:t>
        <w:br/>
        <w:t>print("List:", numbers)</w:t>
        <w:br/>
        <w:t>print("First Element:", numbers[0])</w:t>
        <w:br/>
        <w:t>print("Total Elements:", len(numbers))</w:t>
        <w:br/>
        <w:br/>
        <w:t>student = {</w:t>
        <w:br/>
        <w:t xml:space="preserve">    "name": "Alok",</w:t>
        <w:br/>
        <w:t xml:space="preserve">    "course": "BTech CSE",</w:t>
        <w:br/>
        <w:t xml:space="preserve">    "skill": "Python"</w:t>
        <w:br/>
        <w:t>}</w:t>
        <w:br/>
        <w:br/>
        <w:t>print("\nStudent Details:")</w:t>
        <w:br/>
        <w:t>for key, value in student.items():</w:t>
        <w:br/>
        <w:t xml:space="preserve">    print(key, ":", value)</w:t>
        <w:br/>
        <w:br/>
        <w:t>class Student:</w:t>
        <w:br/>
        <w:t xml:space="preserve">    def __init__(self, student_name):</w:t>
        <w:br/>
        <w:t xml:space="preserve">        self.student_name = student_name</w:t>
        <w:br/>
        <w:br/>
        <w:t xml:space="preserve">    def display(self):</w:t>
        <w:br/>
        <w:t xml:space="preserve">        print("Student Name:", self.student_name)</w:t>
        <w:br/>
        <w:br/>
        <w:t>student1 = Student("Alok")</w:t>
        <w:br/>
        <w:t>student1.display()</w:t>
        <w:br/>
        <w:br/>
        <w:t>print("\nWeek 2 Python practice completed!")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